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A45B7" w14:textId="71F9D2B1" w:rsidR="00525B62" w:rsidRPr="00CC26BB" w:rsidRDefault="00EA5968" w:rsidP="00AD0383">
      <w:pPr>
        <w:pStyle w:val="Heading1"/>
        <w:jc w:val="center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C26BB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MADHUMATHI</w:t>
      </w:r>
      <w:r w:rsidR="00CC26BB" w:rsidRPr="00CC26BB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</w:t>
      </w:r>
    </w:p>
    <w:p w14:paraId="3D3159B8" w14:textId="2230C80A" w:rsidR="00525B62" w:rsidRPr="002766FC" w:rsidRDefault="00EA5968" w:rsidP="00CB2628">
      <w:pPr>
        <w:jc w:val="center"/>
        <w:rPr>
          <w:sz w:val="20"/>
          <w:szCs w:val="20"/>
        </w:rPr>
      </w:pPr>
      <w:r w:rsidRPr="002766FC">
        <w:rPr>
          <w:sz w:val="20"/>
          <w:szCs w:val="20"/>
        </w:rPr>
        <w:t xml:space="preserve">9489358951 | madhumathi10507@gmail.com | </w:t>
      </w:r>
      <w:r w:rsidR="00372239" w:rsidRPr="002766FC">
        <w:rPr>
          <w:sz w:val="20"/>
          <w:szCs w:val="20"/>
        </w:rPr>
        <w:t>Date of Birth:[</w:t>
      </w:r>
      <w:r w:rsidRPr="002766FC">
        <w:rPr>
          <w:sz w:val="20"/>
          <w:szCs w:val="20"/>
        </w:rPr>
        <w:t>10</w:t>
      </w:r>
      <w:r w:rsidR="00372239" w:rsidRPr="002766FC">
        <w:rPr>
          <w:sz w:val="20"/>
          <w:szCs w:val="20"/>
        </w:rPr>
        <w:t>/</w:t>
      </w:r>
      <w:r w:rsidRPr="002766FC">
        <w:rPr>
          <w:sz w:val="20"/>
          <w:szCs w:val="20"/>
        </w:rPr>
        <w:t>07</w:t>
      </w:r>
      <w:r w:rsidR="00372239" w:rsidRPr="002766FC">
        <w:rPr>
          <w:sz w:val="20"/>
          <w:szCs w:val="20"/>
        </w:rPr>
        <w:t>/</w:t>
      </w:r>
      <w:r w:rsidRPr="002766FC">
        <w:rPr>
          <w:sz w:val="20"/>
          <w:szCs w:val="20"/>
        </w:rPr>
        <w:t>2005</w:t>
      </w:r>
      <w:r w:rsidR="00372239" w:rsidRPr="002766FC">
        <w:rPr>
          <w:sz w:val="20"/>
          <w:szCs w:val="20"/>
        </w:rPr>
        <w:t>]</w:t>
      </w:r>
      <w:r w:rsidRPr="002766FC">
        <w:rPr>
          <w:sz w:val="20"/>
          <w:szCs w:val="20"/>
        </w:rPr>
        <w:t>|</w:t>
      </w:r>
      <w:proofErr w:type="spellStart"/>
      <w:r w:rsidRPr="002766FC">
        <w:rPr>
          <w:sz w:val="20"/>
          <w:szCs w:val="20"/>
        </w:rPr>
        <w:t>Chennai,Tamil</w:t>
      </w:r>
      <w:proofErr w:type="spellEnd"/>
      <w:r w:rsidRPr="002766FC">
        <w:rPr>
          <w:sz w:val="20"/>
          <w:szCs w:val="20"/>
        </w:rPr>
        <w:t xml:space="preserve"> Nadu</w:t>
      </w:r>
      <w:r w:rsidR="00372239" w:rsidRPr="002766FC">
        <w:rPr>
          <w:sz w:val="20"/>
          <w:szCs w:val="20"/>
        </w:rPr>
        <w:t xml:space="preserve">| </w:t>
      </w:r>
      <w:hyperlink r:id="rId8" w:history="1">
        <w:r w:rsidR="00E55A4E" w:rsidRPr="00FE54E4">
          <w:rPr>
            <w:rStyle w:val="Hyperlink"/>
            <w:rFonts w:ascii="Segoe UI" w:hAnsi="Segoe UI" w:cs="Segoe UI"/>
            <w:sz w:val="20"/>
            <w:szCs w:val="20"/>
            <w:shd w:val="clear" w:color="auto" w:fill="FFFFFF"/>
          </w:rPr>
          <w:t>www.linkedin.com/in/madhu-mathi-a3481b29a</w:t>
        </w:r>
      </w:hyperlink>
      <w:r w:rsidR="00E55A4E">
        <w:rPr>
          <w:rFonts w:ascii="Segoe UI" w:hAnsi="Segoe UI" w:cs="Segoe UI"/>
          <w:sz w:val="20"/>
          <w:szCs w:val="20"/>
          <w:shd w:val="clear" w:color="auto" w:fill="FFFFFF"/>
        </w:rPr>
        <w:t xml:space="preserve"> </w:t>
      </w:r>
      <w:r w:rsidR="000049F2" w:rsidRPr="002766FC">
        <w:rPr>
          <w:sz w:val="20"/>
          <w:szCs w:val="20"/>
        </w:rPr>
        <w:t>|</w:t>
      </w:r>
      <w:r w:rsidR="00E224B3">
        <w:rPr>
          <w:sz w:val="20"/>
          <w:szCs w:val="20"/>
        </w:rPr>
        <w:t xml:space="preserve"> </w:t>
      </w:r>
      <w:hyperlink r:id="rId9" w:history="1">
        <w:r w:rsidR="00E224B3" w:rsidRPr="00FE54E4">
          <w:rPr>
            <w:rStyle w:val="Hyperlink"/>
            <w:sz w:val="20"/>
            <w:szCs w:val="20"/>
          </w:rPr>
          <w:t>https://github.com/madhu-mathi2005</w:t>
        </w:r>
      </w:hyperlink>
      <w:r w:rsidR="00E224B3">
        <w:rPr>
          <w:sz w:val="20"/>
          <w:szCs w:val="20"/>
        </w:rPr>
        <w:t xml:space="preserve"> </w:t>
      </w:r>
    </w:p>
    <w:p w14:paraId="294BB253" w14:textId="77777777" w:rsidR="00525B62" w:rsidRPr="00CC26BB" w:rsidRDefault="006210DA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C26BB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CAREER OBJECTIVE</w:t>
      </w:r>
    </w:p>
    <w:p w14:paraId="61000EFD" w14:textId="133598A4" w:rsidR="002A44C1" w:rsidRPr="007B2805" w:rsidRDefault="002A44C1" w:rsidP="002A44C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lang w:val="en-IN" w:eastAsia="en-GB"/>
        </w:rPr>
      </w:pPr>
      <w:r w:rsidRPr="007B2805">
        <w:rPr>
          <w:rFonts w:asciiTheme="majorHAnsi" w:eastAsia="Times New Roman" w:hAnsiTheme="majorHAnsi" w:cstheme="majorHAnsi"/>
          <w:lang w:val="en-IN" w:eastAsia="en-GB"/>
        </w:rPr>
        <w:t xml:space="preserve">Computer Science Engineer driven by the intersection of logical problem-solving and scalable technology. With a technical foundation in Java, Python, and C, I specialize in transforming complex requirements into functional digital </w:t>
      </w:r>
      <w:proofErr w:type="spellStart"/>
      <w:r w:rsidRPr="007B2805">
        <w:rPr>
          <w:rFonts w:asciiTheme="majorHAnsi" w:eastAsia="Times New Roman" w:hAnsiTheme="majorHAnsi" w:cstheme="majorHAnsi"/>
          <w:lang w:val="en-IN" w:eastAsia="en-GB"/>
        </w:rPr>
        <w:t>solutions.My</w:t>
      </w:r>
      <w:proofErr w:type="spellEnd"/>
      <w:r w:rsidRPr="007B2805">
        <w:rPr>
          <w:rFonts w:asciiTheme="majorHAnsi" w:eastAsia="Times New Roman" w:hAnsiTheme="majorHAnsi" w:cstheme="majorHAnsi"/>
          <w:lang w:val="en-IN" w:eastAsia="en-GB"/>
        </w:rPr>
        <w:t xml:space="preserve"> approach is defined by a commitment to continuous learning and collaborative efficiency, backed by hands-on experience in IoT systems and software development workflows. I aim to contribute technical precision and a growth-oriented mindset to high-impact engineering teams</w:t>
      </w:r>
    </w:p>
    <w:p w14:paraId="4E7C06B1" w14:textId="77777777" w:rsidR="00525B62" w:rsidRPr="00CC26BB" w:rsidRDefault="006210DA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C26BB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EDUCATION</w:t>
      </w:r>
    </w:p>
    <w:p w14:paraId="07198274" w14:textId="67267B35" w:rsidR="00525B62" w:rsidRDefault="006210DA">
      <w:r>
        <w:t xml:space="preserve">Bachelor of Engineering – </w:t>
      </w:r>
      <w:r w:rsidR="000E548F">
        <w:t>Computer Science Engineering—Panimalar Engineering College</w:t>
      </w:r>
      <w:r w:rsidR="00372239">
        <w:t xml:space="preserve"> </w:t>
      </w:r>
      <w:r w:rsidR="000E548F">
        <w:t>202</w:t>
      </w:r>
      <w:r w:rsidR="003A7418">
        <w:t>7</w:t>
      </w:r>
      <w:r w:rsidR="00372239">
        <w:t>,</w:t>
      </w:r>
      <w:r w:rsidR="00DC0051">
        <w:t xml:space="preserve"> </w:t>
      </w:r>
      <w:r>
        <w:t>CGPA: [</w:t>
      </w:r>
      <w:r w:rsidR="00647345">
        <w:t>7.98</w:t>
      </w:r>
      <w:r>
        <w:t>/ 10]</w:t>
      </w:r>
      <w:r>
        <w:br/>
        <w:t xml:space="preserve">Class XII – </w:t>
      </w:r>
      <w:r w:rsidR="000E548F">
        <w:t>CBSE</w:t>
      </w:r>
      <w:r>
        <w:t xml:space="preserve">, </w:t>
      </w:r>
      <w:r w:rsidR="003A7418">
        <w:t xml:space="preserve">Ramachandra Public </w:t>
      </w:r>
      <w:proofErr w:type="gramStart"/>
      <w:r w:rsidR="003A7418">
        <w:t xml:space="preserve">School </w:t>
      </w:r>
      <w:r>
        <w:t>,</w:t>
      </w:r>
      <w:proofErr w:type="gramEnd"/>
      <w:r>
        <w:t xml:space="preserve"> </w:t>
      </w:r>
      <w:r w:rsidR="003A7418">
        <w:t>2023</w:t>
      </w:r>
      <w:r>
        <w:t>, Percentage: [</w:t>
      </w:r>
      <w:r w:rsidR="003A7418">
        <w:t>73%</w:t>
      </w:r>
      <w:r>
        <w:t>]</w:t>
      </w:r>
      <w:r>
        <w:br/>
        <w:t xml:space="preserve">Class X – </w:t>
      </w:r>
      <w:r w:rsidR="003A7418">
        <w:t>ICSE</w:t>
      </w:r>
      <w:r>
        <w:t xml:space="preserve">, </w:t>
      </w:r>
      <w:proofErr w:type="spellStart"/>
      <w:proofErr w:type="gramStart"/>
      <w:r w:rsidR="003A7418">
        <w:t>St.Patrick’s</w:t>
      </w:r>
      <w:proofErr w:type="spellEnd"/>
      <w:proofErr w:type="gramEnd"/>
      <w:r w:rsidR="003A7418">
        <w:t xml:space="preserve"> High School </w:t>
      </w:r>
      <w:proofErr w:type="gramStart"/>
      <w:r w:rsidR="003A7418">
        <w:t xml:space="preserve">ICSE </w:t>
      </w:r>
      <w:r>
        <w:t>,</w:t>
      </w:r>
      <w:proofErr w:type="gramEnd"/>
      <w:r>
        <w:t xml:space="preserve"> </w:t>
      </w:r>
      <w:r w:rsidR="003A7418">
        <w:t>2021</w:t>
      </w:r>
      <w:r>
        <w:t>, Percentage: [</w:t>
      </w:r>
      <w:r w:rsidR="003A7418">
        <w:t>85.6</w:t>
      </w:r>
      <w:r>
        <w:t>%]</w:t>
      </w:r>
    </w:p>
    <w:p w14:paraId="78AE60EC" w14:textId="77777777" w:rsidR="00525B62" w:rsidRPr="00CC26BB" w:rsidRDefault="006210DA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C26BB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TECHNICAL SKILLS</w:t>
      </w:r>
    </w:p>
    <w:p w14:paraId="54C93432" w14:textId="77777777" w:rsidR="00525B62" w:rsidRDefault="006210DA">
      <w:r>
        <w:t>- Programming Languages: C, Java, Python</w:t>
      </w:r>
      <w:r>
        <w:br/>
        <w:t>- Web Technologies: HTML, CSS, JavaScript</w:t>
      </w:r>
      <w:r>
        <w:br/>
        <w:t>- Databases: MySQL</w:t>
      </w:r>
      <w:r>
        <w:br/>
        <w:t>- Tools &amp; Platforms: Git, VS Code, MS Excel</w:t>
      </w:r>
      <w:r>
        <w:br/>
        <w:t>- Operating Systems: Windows, Linux</w:t>
      </w:r>
    </w:p>
    <w:p w14:paraId="45E442BF" w14:textId="77777777" w:rsidR="00525B62" w:rsidRPr="00CC26BB" w:rsidRDefault="006210DA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C26BB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PROJECTS</w:t>
      </w:r>
    </w:p>
    <w:p w14:paraId="4999AE27" w14:textId="77777777" w:rsidR="003A7418" w:rsidRPr="003A7418" w:rsidRDefault="003A7418" w:rsidP="003A7418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3A7418">
        <w:rPr>
          <w:rStyle w:val="Strong"/>
          <w:rFonts w:asciiTheme="majorHAnsi" w:hAnsiTheme="majorHAnsi" w:cstheme="majorHAnsi"/>
          <w:sz w:val="22"/>
          <w:szCs w:val="22"/>
        </w:rPr>
        <w:t>IoT-Based Gas Detection System</w:t>
      </w:r>
    </w:p>
    <w:p w14:paraId="27BADB6C" w14:textId="77777777" w:rsidR="003A7418" w:rsidRPr="00CC26BB" w:rsidRDefault="003A7418" w:rsidP="003A7418">
      <w:pPr>
        <w:pStyle w:val="NormalWeb"/>
        <w:numPr>
          <w:ilvl w:val="0"/>
          <w:numId w:val="10"/>
        </w:numPr>
        <w:rPr>
          <w:rFonts w:asciiTheme="majorHAnsi" w:hAnsiTheme="majorHAnsi" w:cstheme="majorHAnsi"/>
          <w:sz w:val="22"/>
          <w:szCs w:val="22"/>
        </w:rPr>
      </w:pPr>
      <w:r w:rsidRPr="00CC26BB">
        <w:rPr>
          <w:rFonts w:asciiTheme="majorHAnsi" w:hAnsiTheme="majorHAnsi" w:cstheme="majorHAnsi"/>
          <w:sz w:val="22"/>
          <w:szCs w:val="22"/>
        </w:rPr>
        <w:t xml:space="preserve">Developed an IoT-based gas detection system to monitor gas leakage using </w:t>
      </w:r>
      <w:r w:rsidRPr="00CC26BB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gas sensors</w:t>
      </w:r>
    </w:p>
    <w:p w14:paraId="022571EE" w14:textId="77777777" w:rsidR="003A7418" w:rsidRPr="003A7418" w:rsidRDefault="003A7418" w:rsidP="003A7418">
      <w:pPr>
        <w:pStyle w:val="NormalWeb"/>
        <w:numPr>
          <w:ilvl w:val="0"/>
          <w:numId w:val="10"/>
        </w:numPr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</w:pPr>
      <w:r w:rsidRPr="00CC26BB">
        <w:rPr>
          <w:rFonts w:asciiTheme="majorHAnsi" w:hAnsiTheme="majorHAnsi" w:cstheme="majorHAnsi"/>
          <w:sz w:val="22"/>
          <w:szCs w:val="22"/>
        </w:rPr>
        <w:t xml:space="preserve">Implemented real-time alert system using </w:t>
      </w:r>
      <w:r w:rsidRPr="00CC26BB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microcontroller and IoT technology</w:t>
      </w:r>
      <w:r w:rsidRPr="00CC26BB">
        <w:rPr>
          <w:rFonts w:asciiTheme="majorHAnsi" w:hAnsiTheme="majorHAnsi" w:cstheme="majorHAnsi"/>
          <w:sz w:val="22"/>
          <w:szCs w:val="22"/>
        </w:rPr>
        <w:t xml:space="preserve"> to enhance safety</w:t>
      </w:r>
      <w:r>
        <w:br/>
      </w:r>
    </w:p>
    <w:p w14:paraId="7BDC1B25" w14:textId="0E5F895D" w:rsidR="003A7418" w:rsidRPr="003A7418" w:rsidRDefault="003A7418" w:rsidP="003A7418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3A7418">
        <w:rPr>
          <w:rStyle w:val="Strong"/>
          <w:rFonts w:asciiTheme="majorHAnsi" w:hAnsiTheme="majorHAnsi" w:cstheme="majorHAnsi"/>
          <w:color w:val="000000" w:themeColor="text1"/>
          <w:sz w:val="22"/>
          <w:szCs w:val="22"/>
        </w:rPr>
        <w:t>MINI PROJECTS</w:t>
      </w:r>
    </w:p>
    <w:p w14:paraId="460A5134" w14:textId="77777777" w:rsidR="003A7418" w:rsidRPr="003A7418" w:rsidRDefault="003A7418" w:rsidP="003A7418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3A7418">
        <w:rPr>
          <w:rStyle w:val="Strong"/>
          <w:rFonts w:asciiTheme="majorHAnsi" w:hAnsiTheme="majorHAnsi" w:cstheme="majorHAnsi"/>
          <w:sz w:val="22"/>
          <w:szCs w:val="22"/>
        </w:rPr>
        <w:t>Ambulance Simulation Project</w:t>
      </w:r>
    </w:p>
    <w:p w14:paraId="14DA0DFC" w14:textId="77777777" w:rsidR="003A7418" w:rsidRPr="00CC26BB" w:rsidRDefault="003A7418" w:rsidP="003A7418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b/>
          <w:bCs/>
          <w:sz w:val="22"/>
          <w:szCs w:val="22"/>
        </w:rPr>
      </w:pPr>
      <w:r w:rsidRPr="003A7418">
        <w:rPr>
          <w:rFonts w:asciiTheme="majorHAnsi" w:hAnsiTheme="majorHAnsi" w:cstheme="majorHAnsi"/>
          <w:sz w:val="22"/>
          <w:szCs w:val="22"/>
        </w:rPr>
        <w:t xml:space="preserve">Designed and executed an ambulance simulation system to demonstrate </w:t>
      </w:r>
      <w:r w:rsidRPr="00CC26BB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emergency</w:t>
      </w:r>
      <w:r w:rsidRPr="003A7418">
        <w:rPr>
          <w:rStyle w:val="Strong"/>
          <w:rFonts w:asciiTheme="majorHAnsi" w:hAnsiTheme="majorHAnsi" w:cstheme="majorHAnsi"/>
          <w:sz w:val="22"/>
          <w:szCs w:val="22"/>
        </w:rPr>
        <w:t xml:space="preserve"> </w:t>
      </w:r>
      <w:r w:rsidRPr="00CC26BB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response and patient transport workflow</w:t>
      </w:r>
    </w:p>
    <w:p w14:paraId="0C574B13" w14:textId="77777777" w:rsidR="003A7418" w:rsidRPr="003A7418" w:rsidRDefault="003A7418" w:rsidP="003A7418">
      <w:pPr>
        <w:pStyle w:val="NormalWeb"/>
        <w:numPr>
          <w:ilvl w:val="0"/>
          <w:numId w:val="11"/>
        </w:numPr>
        <w:rPr>
          <w:rFonts w:asciiTheme="majorHAnsi" w:hAnsiTheme="majorHAnsi" w:cstheme="majorHAnsi"/>
          <w:sz w:val="22"/>
          <w:szCs w:val="22"/>
        </w:rPr>
      </w:pPr>
      <w:r w:rsidRPr="003A7418">
        <w:rPr>
          <w:rFonts w:asciiTheme="majorHAnsi" w:hAnsiTheme="majorHAnsi" w:cstheme="majorHAnsi"/>
          <w:sz w:val="22"/>
          <w:szCs w:val="22"/>
        </w:rPr>
        <w:t>Simulated real-time ambulance movement and emergency handling scenarios</w:t>
      </w:r>
    </w:p>
    <w:p w14:paraId="38260931" w14:textId="3C06E7B8" w:rsidR="00A70583" w:rsidRPr="00291985" w:rsidRDefault="00A70583" w:rsidP="00A70583">
      <w:pPr>
        <w:pStyle w:val="Heading3"/>
        <w:rPr>
          <w:rFonts w:cstheme="majorHAnsi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91985">
        <w:rPr>
          <w:rFonts w:cstheme="majorHAnsi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PhishGuardAI</w:t>
      </w:r>
      <w:proofErr w:type="spellEnd"/>
      <w:r w:rsidRPr="00291985">
        <w:rPr>
          <w:rFonts w:cstheme="majorHAnsi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project</w:t>
      </w:r>
    </w:p>
    <w:p w14:paraId="51DEA7C7" w14:textId="2FF063BC" w:rsidR="00A70583" w:rsidRPr="00291985" w:rsidRDefault="00A70583" w:rsidP="00A70583">
      <w:pPr>
        <w:pStyle w:val="NormalWeb"/>
        <w:numPr>
          <w:ilvl w:val="0"/>
          <w:numId w:val="16"/>
        </w:numPr>
        <w:rPr>
          <w:rFonts w:asciiTheme="majorHAnsi" w:hAnsiTheme="majorHAnsi" w:cstheme="majorHAnsi"/>
          <w:sz w:val="22"/>
          <w:szCs w:val="22"/>
        </w:rPr>
      </w:pPr>
      <w:r w:rsidRPr="00291985">
        <w:rPr>
          <w:rStyle w:val="citation-141"/>
          <w:rFonts w:asciiTheme="majorHAnsi" w:hAnsiTheme="majorHAnsi" w:cstheme="majorHAnsi"/>
          <w:sz w:val="22"/>
          <w:szCs w:val="22"/>
        </w:rPr>
        <w:t xml:space="preserve">Developed </w:t>
      </w:r>
      <w:proofErr w:type="spellStart"/>
      <w:r w:rsidRPr="00291985">
        <w:rPr>
          <w:rStyle w:val="citation-141"/>
          <w:rFonts w:asciiTheme="majorHAnsi" w:hAnsiTheme="majorHAnsi" w:cstheme="majorHAnsi"/>
          <w:b/>
          <w:bCs/>
          <w:sz w:val="22"/>
          <w:szCs w:val="22"/>
        </w:rPr>
        <w:t>PhishGuardAI</w:t>
      </w:r>
      <w:proofErr w:type="spellEnd"/>
      <w:r w:rsidRPr="00291985">
        <w:rPr>
          <w:rStyle w:val="citation-141"/>
          <w:rFonts w:asciiTheme="majorHAnsi" w:hAnsiTheme="majorHAnsi" w:cstheme="majorHAnsi"/>
          <w:sz w:val="22"/>
          <w:szCs w:val="22"/>
        </w:rPr>
        <w:t>, an AI-powered detection system designed to identify and flag phishing attempts in digital communications</w:t>
      </w:r>
      <w:r w:rsidRPr="00291985">
        <w:rPr>
          <w:rFonts w:asciiTheme="majorHAnsi" w:hAnsiTheme="majorHAnsi" w:cstheme="majorHAnsi"/>
          <w:sz w:val="22"/>
          <w:szCs w:val="22"/>
        </w:rPr>
        <w:t>.</w:t>
      </w:r>
    </w:p>
    <w:p w14:paraId="65D74D77" w14:textId="77777777" w:rsidR="00A70583" w:rsidRPr="00291985" w:rsidRDefault="00A70583" w:rsidP="00A70583">
      <w:pPr>
        <w:pStyle w:val="NormalWeb"/>
        <w:numPr>
          <w:ilvl w:val="0"/>
          <w:numId w:val="16"/>
        </w:numPr>
        <w:rPr>
          <w:rFonts w:asciiTheme="majorHAnsi" w:hAnsiTheme="majorHAnsi" w:cstheme="majorHAnsi"/>
          <w:sz w:val="22"/>
          <w:szCs w:val="22"/>
        </w:rPr>
      </w:pPr>
      <w:r w:rsidRPr="00291985">
        <w:rPr>
          <w:rStyle w:val="citation-140"/>
          <w:rFonts w:asciiTheme="majorHAnsi" w:eastAsiaTheme="majorEastAsia" w:hAnsiTheme="majorHAnsi" w:cstheme="majorHAnsi"/>
          <w:sz w:val="22"/>
          <w:szCs w:val="22"/>
        </w:rPr>
        <w:t xml:space="preserve">Implemented machine learning algorithms to </w:t>
      </w:r>
      <w:proofErr w:type="spellStart"/>
      <w:r w:rsidRPr="00291985">
        <w:rPr>
          <w:rStyle w:val="citation-140"/>
          <w:rFonts w:asciiTheme="majorHAnsi" w:eastAsiaTheme="majorEastAsia" w:hAnsiTheme="majorHAnsi" w:cstheme="majorHAnsi"/>
          <w:sz w:val="22"/>
          <w:szCs w:val="22"/>
        </w:rPr>
        <w:t>analyze</w:t>
      </w:r>
      <w:proofErr w:type="spellEnd"/>
      <w:r w:rsidRPr="00291985">
        <w:rPr>
          <w:rStyle w:val="citation-140"/>
          <w:rFonts w:asciiTheme="majorHAnsi" w:eastAsiaTheme="majorEastAsia" w:hAnsiTheme="majorHAnsi" w:cstheme="majorHAnsi"/>
          <w:sz w:val="22"/>
          <w:szCs w:val="22"/>
        </w:rPr>
        <w:t xml:space="preserve"> URL structures and email content for malicious patterns</w:t>
      </w:r>
      <w:r w:rsidRPr="00291985">
        <w:rPr>
          <w:rFonts w:asciiTheme="majorHAnsi" w:hAnsiTheme="majorHAnsi" w:cstheme="majorHAnsi"/>
          <w:sz w:val="22"/>
          <w:szCs w:val="22"/>
        </w:rPr>
        <w:t>.</w:t>
      </w:r>
    </w:p>
    <w:p w14:paraId="621EB4AC" w14:textId="5227343D" w:rsidR="00A70583" w:rsidRPr="00291985" w:rsidRDefault="00A70583" w:rsidP="00A70583">
      <w:pPr>
        <w:pStyle w:val="NormalWeb"/>
        <w:numPr>
          <w:ilvl w:val="0"/>
          <w:numId w:val="16"/>
        </w:numPr>
        <w:rPr>
          <w:rFonts w:asciiTheme="majorHAnsi" w:hAnsiTheme="majorHAnsi" w:cstheme="majorHAnsi"/>
          <w:sz w:val="22"/>
          <w:szCs w:val="22"/>
        </w:rPr>
      </w:pPr>
      <w:r w:rsidRPr="00291985">
        <w:rPr>
          <w:rStyle w:val="citation-139"/>
          <w:rFonts w:asciiTheme="majorHAnsi" w:eastAsiaTheme="majorEastAsia" w:hAnsiTheme="majorHAnsi" w:cstheme="majorHAnsi"/>
          <w:sz w:val="22"/>
          <w:szCs w:val="22"/>
        </w:rPr>
        <w:t>Designed a user-friendly interface to provide real-time security warnings and enhance digital safety</w:t>
      </w:r>
      <w:r w:rsidRPr="00291985">
        <w:rPr>
          <w:rFonts w:asciiTheme="majorHAnsi" w:hAnsiTheme="majorHAnsi" w:cstheme="majorHAnsi"/>
          <w:sz w:val="22"/>
          <w:szCs w:val="22"/>
        </w:rPr>
        <w:t>.</w:t>
      </w:r>
    </w:p>
    <w:p w14:paraId="44D4A0D2" w14:textId="605F59C9" w:rsidR="00525B62" w:rsidRPr="00CC26BB" w:rsidRDefault="006210DA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C26BB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INTERNSHIP</w:t>
      </w:r>
      <w:r w:rsidR="00372239" w:rsidRPr="00CC26BB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</w:p>
    <w:p w14:paraId="678FEBEA" w14:textId="77777777" w:rsidR="00CB2628" w:rsidRPr="00CB2628" w:rsidRDefault="00CB2628" w:rsidP="00CB2628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CB2628">
        <w:rPr>
          <w:rStyle w:val="Strong"/>
          <w:rFonts w:asciiTheme="majorHAnsi" w:hAnsiTheme="majorHAnsi" w:cstheme="majorHAnsi"/>
          <w:sz w:val="22"/>
          <w:szCs w:val="22"/>
        </w:rPr>
        <w:t>Method Hub</w:t>
      </w:r>
      <w:r w:rsidRPr="00CB2628">
        <w:rPr>
          <w:rFonts w:asciiTheme="majorHAnsi" w:hAnsiTheme="majorHAnsi" w:cstheme="majorHAnsi"/>
          <w:sz w:val="22"/>
          <w:szCs w:val="22"/>
        </w:rPr>
        <w:t xml:space="preserve"> – Intern | 1 Month</w:t>
      </w:r>
    </w:p>
    <w:p w14:paraId="175A59E2" w14:textId="77777777" w:rsidR="00CB2628" w:rsidRPr="00CC26BB" w:rsidRDefault="00CB2628" w:rsidP="00CB2628">
      <w:pPr>
        <w:pStyle w:val="NormalWeb"/>
        <w:numPr>
          <w:ilvl w:val="0"/>
          <w:numId w:val="12"/>
        </w:numPr>
        <w:rPr>
          <w:rFonts w:asciiTheme="majorHAnsi" w:hAnsiTheme="majorHAnsi" w:cstheme="majorHAnsi"/>
          <w:b/>
          <w:bCs/>
          <w:sz w:val="22"/>
          <w:szCs w:val="22"/>
        </w:rPr>
      </w:pPr>
      <w:r w:rsidRPr="00CB2628">
        <w:rPr>
          <w:rFonts w:asciiTheme="majorHAnsi" w:hAnsiTheme="majorHAnsi" w:cstheme="majorHAnsi"/>
          <w:sz w:val="22"/>
          <w:szCs w:val="22"/>
        </w:rPr>
        <w:t xml:space="preserve">Gained hands-on experience in </w:t>
      </w:r>
      <w:r w:rsidRPr="00CC26BB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software development fundamentals and basic programming concepts</w:t>
      </w:r>
    </w:p>
    <w:p w14:paraId="0036FFD5" w14:textId="77777777" w:rsidR="00CB2628" w:rsidRPr="00CB2628" w:rsidRDefault="00CB2628" w:rsidP="00CB2628">
      <w:pPr>
        <w:pStyle w:val="NormalWeb"/>
        <w:numPr>
          <w:ilvl w:val="0"/>
          <w:numId w:val="12"/>
        </w:numPr>
        <w:rPr>
          <w:rFonts w:asciiTheme="majorHAnsi" w:hAnsiTheme="majorHAnsi" w:cstheme="majorHAnsi"/>
          <w:sz w:val="22"/>
          <w:szCs w:val="22"/>
        </w:rPr>
      </w:pPr>
      <w:r w:rsidRPr="00CB2628">
        <w:rPr>
          <w:rFonts w:asciiTheme="majorHAnsi" w:hAnsiTheme="majorHAnsi" w:cstheme="majorHAnsi"/>
          <w:sz w:val="22"/>
          <w:szCs w:val="22"/>
        </w:rPr>
        <w:t>Assisted in understanding real-time project workflow and team collaboration</w:t>
      </w:r>
    </w:p>
    <w:p w14:paraId="590141DA" w14:textId="77777777" w:rsidR="00CB2628" w:rsidRPr="00CB2628" w:rsidRDefault="00CB2628" w:rsidP="00CB2628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CB2628">
        <w:rPr>
          <w:rStyle w:val="Strong"/>
          <w:rFonts w:asciiTheme="majorHAnsi" w:hAnsiTheme="majorHAnsi" w:cstheme="majorHAnsi"/>
          <w:sz w:val="22"/>
          <w:szCs w:val="22"/>
        </w:rPr>
        <w:t>DLK Technologies</w:t>
      </w:r>
      <w:r w:rsidRPr="00CB2628">
        <w:rPr>
          <w:rFonts w:asciiTheme="majorHAnsi" w:hAnsiTheme="majorHAnsi" w:cstheme="majorHAnsi"/>
          <w:sz w:val="22"/>
          <w:szCs w:val="22"/>
        </w:rPr>
        <w:t xml:space="preserve"> – Java Intern | 1 Month</w:t>
      </w:r>
    </w:p>
    <w:p w14:paraId="2048403C" w14:textId="77777777" w:rsidR="00CB2628" w:rsidRPr="00CB2628" w:rsidRDefault="00CB2628" w:rsidP="00CB2628">
      <w:pPr>
        <w:pStyle w:val="NormalWeb"/>
        <w:numPr>
          <w:ilvl w:val="0"/>
          <w:numId w:val="13"/>
        </w:numPr>
        <w:rPr>
          <w:rFonts w:asciiTheme="majorHAnsi" w:hAnsiTheme="majorHAnsi" w:cstheme="majorHAnsi"/>
          <w:sz w:val="22"/>
          <w:szCs w:val="22"/>
        </w:rPr>
      </w:pPr>
      <w:r w:rsidRPr="00CB2628">
        <w:rPr>
          <w:rFonts w:asciiTheme="majorHAnsi" w:hAnsiTheme="majorHAnsi" w:cstheme="majorHAnsi"/>
          <w:sz w:val="22"/>
          <w:szCs w:val="22"/>
        </w:rPr>
        <w:t xml:space="preserve">Gained hands-on experience in </w:t>
      </w:r>
      <w:r w:rsidRPr="00CC26BB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Java programming</w:t>
      </w:r>
      <w:r w:rsidRPr="00CB2628">
        <w:rPr>
          <w:rFonts w:asciiTheme="majorHAnsi" w:hAnsiTheme="majorHAnsi" w:cstheme="majorHAnsi"/>
          <w:sz w:val="22"/>
          <w:szCs w:val="22"/>
        </w:rPr>
        <w:t xml:space="preserve"> and object-oriented concepts</w:t>
      </w:r>
    </w:p>
    <w:p w14:paraId="0ED4FF36" w14:textId="77777777" w:rsidR="00CB2628" w:rsidRPr="00CC26BB" w:rsidRDefault="00CB2628" w:rsidP="00CB2628">
      <w:pPr>
        <w:pStyle w:val="NormalWeb"/>
        <w:numPr>
          <w:ilvl w:val="0"/>
          <w:numId w:val="13"/>
        </w:numPr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</w:pPr>
      <w:r w:rsidRPr="00CB2628">
        <w:rPr>
          <w:rFonts w:asciiTheme="majorHAnsi" w:hAnsiTheme="majorHAnsi" w:cstheme="majorHAnsi"/>
          <w:sz w:val="22"/>
          <w:szCs w:val="22"/>
        </w:rPr>
        <w:t xml:space="preserve">Worked on core Java topics such as </w:t>
      </w:r>
      <w:r w:rsidRPr="00CC26BB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classes, objects, methods, loops, and basic problem solving</w:t>
      </w:r>
    </w:p>
    <w:p w14:paraId="49A12284" w14:textId="6331C974" w:rsidR="00CB2628" w:rsidRPr="00CC26BB" w:rsidRDefault="00CB2628" w:rsidP="00CB2628">
      <w:pPr>
        <w:pStyle w:val="NormalWeb"/>
        <w:rPr>
          <w:rFonts w:asciiTheme="majorHAnsi" w:hAnsiTheme="majorHAnsi" w:cstheme="majorHAnsi"/>
          <w:sz w:val="22"/>
          <w:szCs w:val="22"/>
        </w:rPr>
      </w:pPr>
      <w:proofErr w:type="spellStart"/>
      <w:r w:rsidRPr="00CC26BB">
        <w:rPr>
          <w:rStyle w:val="Strong"/>
          <w:rFonts w:asciiTheme="majorHAnsi" w:hAnsiTheme="majorHAnsi" w:cstheme="majorHAnsi"/>
          <w:sz w:val="22"/>
          <w:szCs w:val="22"/>
        </w:rPr>
        <w:t>Elewayte</w:t>
      </w:r>
      <w:proofErr w:type="spellEnd"/>
      <w:r w:rsidRPr="00CC26BB">
        <w:rPr>
          <w:rFonts w:asciiTheme="majorHAnsi" w:hAnsiTheme="majorHAnsi" w:cstheme="majorHAnsi"/>
          <w:sz w:val="22"/>
          <w:szCs w:val="22"/>
        </w:rPr>
        <w:t>– Python Intern | 1 Month</w:t>
      </w:r>
    </w:p>
    <w:p w14:paraId="45B607EE" w14:textId="77777777" w:rsidR="00CB2628" w:rsidRPr="00CC26BB" w:rsidRDefault="00CB2628" w:rsidP="00CB2628">
      <w:pPr>
        <w:pStyle w:val="NormalWeb"/>
        <w:numPr>
          <w:ilvl w:val="0"/>
          <w:numId w:val="14"/>
        </w:numPr>
        <w:rPr>
          <w:rFonts w:asciiTheme="majorHAnsi" w:hAnsiTheme="majorHAnsi" w:cstheme="majorHAnsi"/>
          <w:sz w:val="22"/>
          <w:szCs w:val="22"/>
        </w:rPr>
      </w:pPr>
      <w:r w:rsidRPr="00CC26BB">
        <w:rPr>
          <w:rFonts w:asciiTheme="majorHAnsi" w:hAnsiTheme="majorHAnsi" w:cstheme="majorHAnsi"/>
          <w:sz w:val="22"/>
          <w:szCs w:val="22"/>
        </w:rPr>
        <w:t xml:space="preserve">Gained hands-on experience in </w:t>
      </w:r>
      <w:r w:rsidRPr="00CC26BB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Python programming</w:t>
      </w:r>
      <w:r w:rsidRPr="00CC26BB">
        <w:rPr>
          <w:rFonts w:asciiTheme="majorHAnsi" w:hAnsiTheme="majorHAnsi" w:cstheme="majorHAnsi"/>
          <w:sz w:val="22"/>
          <w:szCs w:val="22"/>
        </w:rPr>
        <w:t xml:space="preserve"> and logical problem solving</w:t>
      </w:r>
    </w:p>
    <w:p w14:paraId="735B1777" w14:textId="77777777" w:rsidR="00CB2628" w:rsidRPr="00CC26BB" w:rsidRDefault="00CB2628" w:rsidP="00CB2628">
      <w:pPr>
        <w:pStyle w:val="NormalWeb"/>
        <w:numPr>
          <w:ilvl w:val="0"/>
          <w:numId w:val="14"/>
        </w:numPr>
        <w:rPr>
          <w:rFonts w:asciiTheme="majorHAnsi" w:hAnsiTheme="majorHAnsi" w:cstheme="majorHAnsi"/>
          <w:b/>
          <w:bCs/>
          <w:sz w:val="22"/>
          <w:szCs w:val="22"/>
        </w:rPr>
      </w:pPr>
      <w:r w:rsidRPr="00CC26BB">
        <w:rPr>
          <w:rFonts w:asciiTheme="majorHAnsi" w:hAnsiTheme="majorHAnsi" w:cstheme="majorHAnsi"/>
          <w:sz w:val="22"/>
          <w:szCs w:val="22"/>
        </w:rPr>
        <w:t xml:space="preserve">Practiced Python concepts such as </w:t>
      </w:r>
      <w:r w:rsidRPr="00CC26BB"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  <w:t>variables, control statements, functions, and basic programs</w:t>
      </w:r>
    </w:p>
    <w:p w14:paraId="70F969B9" w14:textId="77777777" w:rsidR="00525B62" w:rsidRDefault="006210DA">
      <w:pPr>
        <w:pStyle w:val="Heading2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C26BB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CERTIFICATIONS</w:t>
      </w:r>
    </w:p>
    <w:p w14:paraId="77FE4BF6" w14:textId="706DACD9" w:rsidR="009C06AE" w:rsidRDefault="009C06AE" w:rsidP="009C06AE">
      <w:pPr>
        <w:pStyle w:val="NormalWeb"/>
        <w:numPr>
          <w:ilvl w:val="0"/>
          <w:numId w:val="14"/>
        </w:numPr>
        <w:rPr>
          <w:rFonts w:asciiTheme="majorHAnsi" w:hAnsiTheme="majorHAnsi" w:cstheme="majorHAnsi"/>
          <w:sz w:val="22"/>
          <w:szCs w:val="22"/>
        </w:rPr>
      </w:pPr>
      <w:r w:rsidRPr="009C06AE">
        <w:rPr>
          <w:rStyle w:val="Strong"/>
          <w:rFonts w:asciiTheme="majorHAnsi" w:hAnsiTheme="majorHAnsi" w:cstheme="majorHAnsi"/>
          <w:sz w:val="22"/>
          <w:szCs w:val="22"/>
        </w:rPr>
        <w:t>Acquiring Data Certification</w:t>
      </w:r>
      <w:r w:rsidRPr="009C06AE">
        <w:rPr>
          <w:rFonts w:asciiTheme="majorHAnsi" w:hAnsiTheme="majorHAnsi" w:cstheme="majorHAnsi"/>
          <w:sz w:val="22"/>
          <w:szCs w:val="22"/>
        </w:rPr>
        <w:t xml:space="preserve"> – NASSCOM</w:t>
      </w:r>
    </w:p>
    <w:p w14:paraId="2CA0A742" w14:textId="242C8DD5" w:rsidR="005C37FD" w:rsidRPr="009C06AE" w:rsidRDefault="002E1DD8" w:rsidP="009C06AE">
      <w:pPr>
        <w:pStyle w:val="NormalWeb"/>
        <w:numPr>
          <w:ilvl w:val="0"/>
          <w:numId w:val="14"/>
        </w:numPr>
        <w:rPr>
          <w:rFonts w:asciiTheme="majorHAnsi" w:hAnsiTheme="majorHAnsi" w:cstheme="majorHAnsi"/>
          <w:sz w:val="22"/>
          <w:szCs w:val="22"/>
        </w:rPr>
      </w:pPr>
      <w:r>
        <w:rPr>
          <w:rStyle w:val="Strong"/>
          <w:rFonts w:asciiTheme="majorHAnsi" w:hAnsiTheme="majorHAnsi" w:cstheme="majorHAnsi"/>
          <w:sz w:val="22"/>
          <w:szCs w:val="22"/>
        </w:rPr>
        <w:t>AI Fundamentals</w:t>
      </w:r>
      <w:r w:rsidRPr="002E1DD8">
        <w:t>-</w:t>
      </w:r>
      <w:r>
        <w:rPr>
          <w:rFonts w:asciiTheme="majorHAnsi" w:hAnsiTheme="majorHAnsi" w:cstheme="majorHAnsi"/>
          <w:sz w:val="22"/>
          <w:szCs w:val="22"/>
        </w:rPr>
        <w:t>IBM</w:t>
      </w:r>
      <w:r w:rsidR="00B40803">
        <w:rPr>
          <w:rFonts w:asciiTheme="majorHAnsi" w:hAnsiTheme="majorHAnsi" w:cstheme="majorHAnsi"/>
          <w:sz w:val="22"/>
          <w:szCs w:val="22"/>
        </w:rPr>
        <w:t xml:space="preserve"> SkillsBuild</w:t>
      </w:r>
    </w:p>
    <w:p w14:paraId="71B52290" w14:textId="3A8CE563" w:rsidR="009C06AE" w:rsidRPr="009C06AE" w:rsidRDefault="009C06AE" w:rsidP="009C06AE">
      <w:pPr>
        <w:pStyle w:val="NormalWeb"/>
        <w:numPr>
          <w:ilvl w:val="0"/>
          <w:numId w:val="14"/>
        </w:numPr>
        <w:rPr>
          <w:rFonts w:asciiTheme="majorHAnsi" w:hAnsiTheme="majorHAnsi" w:cstheme="majorHAnsi"/>
          <w:sz w:val="22"/>
          <w:szCs w:val="22"/>
        </w:rPr>
      </w:pPr>
      <w:r w:rsidRPr="009C06AE">
        <w:rPr>
          <w:rStyle w:val="Strong"/>
          <w:rFonts w:asciiTheme="majorHAnsi" w:hAnsiTheme="majorHAnsi" w:cstheme="majorHAnsi"/>
          <w:sz w:val="22"/>
          <w:szCs w:val="22"/>
        </w:rPr>
        <w:t>Python Programming Internship</w:t>
      </w:r>
      <w:r w:rsidRPr="009C06AE">
        <w:rPr>
          <w:rFonts w:asciiTheme="majorHAnsi" w:hAnsiTheme="majorHAnsi" w:cstheme="majorHAnsi"/>
          <w:sz w:val="22"/>
          <w:szCs w:val="22"/>
        </w:rPr>
        <w:t xml:space="preserve"> – </w:t>
      </w:r>
      <w:proofErr w:type="spellStart"/>
      <w:r w:rsidRPr="009C06AE">
        <w:rPr>
          <w:rFonts w:asciiTheme="majorHAnsi" w:hAnsiTheme="majorHAnsi" w:cstheme="majorHAnsi"/>
          <w:sz w:val="22"/>
          <w:szCs w:val="22"/>
        </w:rPr>
        <w:t>Elewayte</w:t>
      </w:r>
      <w:proofErr w:type="spellEnd"/>
    </w:p>
    <w:p w14:paraId="4CFBD470" w14:textId="4A48D7AA" w:rsidR="009C06AE" w:rsidRPr="009C06AE" w:rsidRDefault="009C06AE" w:rsidP="009C06AE">
      <w:pPr>
        <w:pStyle w:val="NormalWeb"/>
        <w:numPr>
          <w:ilvl w:val="0"/>
          <w:numId w:val="14"/>
        </w:numPr>
        <w:rPr>
          <w:rFonts w:asciiTheme="majorHAnsi" w:hAnsiTheme="majorHAnsi" w:cstheme="majorHAnsi"/>
          <w:sz w:val="22"/>
          <w:szCs w:val="22"/>
        </w:rPr>
      </w:pPr>
      <w:r w:rsidRPr="009C06AE">
        <w:rPr>
          <w:rStyle w:val="Strong"/>
          <w:rFonts w:asciiTheme="majorHAnsi" w:hAnsiTheme="majorHAnsi" w:cstheme="majorHAnsi"/>
          <w:sz w:val="22"/>
          <w:szCs w:val="22"/>
        </w:rPr>
        <w:t>Internship Trainee</w:t>
      </w:r>
      <w:r w:rsidRPr="009C06AE">
        <w:rPr>
          <w:rFonts w:asciiTheme="majorHAnsi" w:hAnsiTheme="majorHAnsi" w:cstheme="majorHAnsi"/>
          <w:sz w:val="22"/>
          <w:szCs w:val="22"/>
        </w:rPr>
        <w:t xml:space="preserve"> – Method Hub</w:t>
      </w:r>
    </w:p>
    <w:p w14:paraId="7411BCB4" w14:textId="67866049" w:rsidR="009C06AE" w:rsidRPr="009C06AE" w:rsidRDefault="009C06AE" w:rsidP="009C06AE">
      <w:pPr>
        <w:pStyle w:val="NormalWeb"/>
        <w:numPr>
          <w:ilvl w:val="0"/>
          <w:numId w:val="14"/>
        </w:numPr>
        <w:rPr>
          <w:rFonts w:asciiTheme="majorHAnsi" w:hAnsiTheme="majorHAnsi" w:cstheme="majorHAnsi"/>
          <w:sz w:val="22"/>
          <w:szCs w:val="22"/>
        </w:rPr>
      </w:pPr>
      <w:r w:rsidRPr="009C06AE">
        <w:rPr>
          <w:rStyle w:val="Strong"/>
          <w:rFonts w:asciiTheme="majorHAnsi" w:hAnsiTheme="majorHAnsi" w:cstheme="majorHAnsi"/>
          <w:sz w:val="22"/>
          <w:szCs w:val="22"/>
        </w:rPr>
        <w:t>HTML5 Certification</w:t>
      </w:r>
      <w:r w:rsidRPr="009C06AE">
        <w:rPr>
          <w:rFonts w:asciiTheme="majorHAnsi" w:hAnsiTheme="majorHAnsi" w:cstheme="majorHAnsi"/>
          <w:sz w:val="22"/>
          <w:szCs w:val="22"/>
        </w:rPr>
        <w:t xml:space="preserve"> – Infosys</w:t>
      </w:r>
    </w:p>
    <w:p w14:paraId="6781346F" w14:textId="2928ADF5" w:rsidR="009C06AE" w:rsidRDefault="009C06AE" w:rsidP="009C06AE">
      <w:pPr>
        <w:pStyle w:val="NormalWeb"/>
        <w:numPr>
          <w:ilvl w:val="0"/>
          <w:numId w:val="14"/>
        </w:numPr>
        <w:rPr>
          <w:rFonts w:asciiTheme="majorHAnsi" w:hAnsiTheme="majorHAnsi" w:cstheme="majorHAnsi"/>
          <w:sz w:val="22"/>
          <w:szCs w:val="22"/>
        </w:rPr>
      </w:pPr>
      <w:r w:rsidRPr="009C06AE">
        <w:rPr>
          <w:rStyle w:val="Strong"/>
          <w:rFonts w:asciiTheme="majorHAnsi" w:hAnsiTheme="majorHAnsi" w:cstheme="majorHAnsi"/>
          <w:sz w:val="22"/>
          <w:szCs w:val="22"/>
        </w:rPr>
        <w:t>Java Development Internship</w:t>
      </w:r>
      <w:r w:rsidRPr="009C06AE">
        <w:rPr>
          <w:rFonts w:asciiTheme="majorHAnsi" w:hAnsiTheme="majorHAnsi" w:cstheme="majorHAnsi"/>
          <w:sz w:val="22"/>
          <w:szCs w:val="22"/>
        </w:rPr>
        <w:t xml:space="preserve"> – DLK Solutions</w:t>
      </w:r>
    </w:p>
    <w:p w14:paraId="416774CE" w14:textId="77777777" w:rsidR="00A21958" w:rsidRPr="00A21958" w:rsidRDefault="00A21958" w:rsidP="009C06AE">
      <w:pPr>
        <w:pStyle w:val="NormalWeb"/>
        <w:numPr>
          <w:ilvl w:val="0"/>
          <w:numId w:val="14"/>
        </w:numPr>
        <w:rPr>
          <w:rFonts w:asciiTheme="majorHAnsi" w:hAnsiTheme="majorHAnsi" w:cstheme="majorHAnsi"/>
          <w:b/>
          <w:bCs/>
          <w:sz w:val="22"/>
          <w:szCs w:val="22"/>
        </w:rPr>
      </w:pPr>
      <w:r>
        <w:rPr>
          <w:rStyle w:val="Strong"/>
        </w:rPr>
        <w:t xml:space="preserve">Automation Starter – </w:t>
      </w:r>
      <w:r w:rsidRPr="00A21958">
        <w:rPr>
          <w:rStyle w:val="Strong"/>
          <w:b w:val="0"/>
          <w:bCs w:val="0"/>
        </w:rPr>
        <w:t>UiPath</w:t>
      </w:r>
    </w:p>
    <w:p w14:paraId="0757FA02" w14:textId="77777777" w:rsidR="00291985" w:rsidRPr="00291985" w:rsidRDefault="00A21958" w:rsidP="00DC0051">
      <w:pPr>
        <w:pStyle w:val="NormalWeb"/>
        <w:numPr>
          <w:ilvl w:val="0"/>
          <w:numId w:val="14"/>
        </w:numPr>
        <w:rPr>
          <w:rStyle w:val="Strong"/>
          <w:rFonts w:asciiTheme="majorHAnsi" w:hAnsiTheme="majorHAnsi" w:cstheme="majorHAnsi"/>
          <w:b w:val="0"/>
          <w:bCs w:val="0"/>
          <w:sz w:val="22"/>
          <w:szCs w:val="22"/>
        </w:rPr>
      </w:pPr>
      <w:r>
        <w:rPr>
          <w:rStyle w:val="Strong"/>
        </w:rPr>
        <w:t xml:space="preserve">Automation Developer Associate Training – </w:t>
      </w:r>
      <w:r w:rsidRPr="00A21958">
        <w:rPr>
          <w:rStyle w:val="Strong"/>
          <w:b w:val="0"/>
          <w:bCs w:val="0"/>
        </w:rPr>
        <w:t>UiPath</w:t>
      </w:r>
    </w:p>
    <w:p w14:paraId="1825A114" w14:textId="77777777" w:rsidR="00291985" w:rsidRPr="00291985" w:rsidRDefault="00291985" w:rsidP="00DC0051">
      <w:pPr>
        <w:pStyle w:val="NormalWeb"/>
        <w:numPr>
          <w:ilvl w:val="0"/>
          <w:numId w:val="14"/>
        </w:numPr>
        <w:rPr>
          <w:rFonts w:asciiTheme="majorHAnsi" w:hAnsiTheme="majorHAnsi" w:cstheme="majorHAnsi"/>
          <w:sz w:val="22"/>
          <w:szCs w:val="22"/>
        </w:rPr>
      </w:pPr>
    </w:p>
    <w:p w14:paraId="5F95EA2E" w14:textId="551EC2D7" w:rsidR="00DC0051" w:rsidRPr="00291985" w:rsidRDefault="00DC0051" w:rsidP="00291985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291985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SOFT SKILLS</w:t>
      </w:r>
    </w:p>
    <w:p w14:paraId="1545D5E8" w14:textId="77777777" w:rsidR="00DC0051" w:rsidRDefault="00DC0051" w:rsidP="00DC0051">
      <w:r>
        <w:t>Communication, Teamwork, Problem Solving, Time Management</w:t>
      </w:r>
    </w:p>
    <w:p w14:paraId="1F7DC2E0" w14:textId="28CC45B7" w:rsidR="00372239" w:rsidRDefault="00372239">
      <w:r>
        <w:lastRenderedPageBreak/>
        <w:br/>
      </w:r>
    </w:p>
    <w:p w14:paraId="3B411BF4" w14:textId="450463BD" w:rsidR="00525B62" w:rsidRDefault="00525B62"/>
    <w:sectPr w:rsidR="00525B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BC56B" w14:textId="77777777" w:rsidR="0093458B" w:rsidRDefault="0093458B" w:rsidP="000049F2">
      <w:pPr>
        <w:spacing w:after="0" w:line="240" w:lineRule="auto"/>
      </w:pPr>
      <w:r>
        <w:separator/>
      </w:r>
    </w:p>
  </w:endnote>
  <w:endnote w:type="continuationSeparator" w:id="0">
    <w:p w14:paraId="631A72E8" w14:textId="77777777" w:rsidR="0093458B" w:rsidRDefault="0093458B" w:rsidP="000049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5D94E" w14:textId="77777777" w:rsidR="0093458B" w:rsidRDefault="0093458B" w:rsidP="000049F2">
      <w:pPr>
        <w:spacing w:after="0" w:line="240" w:lineRule="auto"/>
      </w:pPr>
      <w:r>
        <w:separator/>
      </w:r>
    </w:p>
  </w:footnote>
  <w:footnote w:type="continuationSeparator" w:id="0">
    <w:p w14:paraId="7C7CE238" w14:textId="77777777" w:rsidR="0093458B" w:rsidRDefault="0093458B" w:rsidP="000049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C35A50"/>
    <w:multiLevelType w:val="multilevel"/>
    <w:tmpl w:val="FA3C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903868"/>
    <w:multiLevelType w:val="multilevel"/>
    <w:tmpl w:val="47B2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6A14FA"/>
    <w:multiLevelType w:val="multilevel"/>
    <w:tmpl w:val="D33E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681365"/>
    <w:multiLevelType w:val="multilevel"/>
    <w:tmpl w:val="7C0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681686"/>
    <w:multiLevelType w:val="multilevel"/>
    <w:tmpl w:val="905E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934030"/>
    <w:multiLevelType w:val="multilevel"/>
    <w:tmpl w:val="5D52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4E2C03"/>
    <w:multiLevelType w:val="hybridMultilevel"/>
    <w:tmpl w:val="417828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9426653">
    <w:abstractNumId w:val="8"/>
  </w:num>
  <w:num w:numId="2" w16cid:durableId="1844202431">
    <w:abstractNumId w:val="6"/>
  </w:num>
  <w:num w:numId="3" w16cid:durableId="972752997">
    <w:abstractNumId w:val="5"/>
  </w:num>
  <w:num w:numId="4" w16cid:durableId="1228614871">
    <w:abstractNumId w:val="4"/>
  </w:num>
  <w:num w:numId="5" w16cid:durableId="767193435">
    <w:abstractNumId w:val="7"/>
  </w:num>
  <w:num w:numId="6" w16cid:durableId="1477260605">
    <w:abstractNumId w:val="3"/>
  </w:num>
  <w:num w:numId="7" w16cid:durableId="1047410252">
    <w:abstractNumId w:val="2"/>
  </w:num>
  <w:num w:numId="8" w16cid:durableId="1188719837">
    <w:abstractNumId w:val="1"/>
  </w:num>
  <w:num w:numId="9" w16cid:durableId="232551777">
    <w:abstractNumId w:val="0"/>
  </w:num>
  <w:num w:numId="10" w16cid:durableId="1253202855">
    <w:abstractNumId w:val="12"/>
  </w:num>
  <w:num w:numId="11" w16cid:durableId="1988051260">
    <w:abstractNumId w:val="13"/>
  </w:num>
  <w:num w:numId="12" w16cid:durableId="1724981223">
    <w:abstractNumId w:val="11"/>
  </w:num>
  <w:num w:numId="13" w16cid:durableId="2090034573">
    <w:abstractNumId w:val="9"/>
  </w:num>
  <w:num w:numId="14" w16cid:durableId="1129740979">
    <w:abstractNumId w:val="10"/>
  </w:num>
  <w:num w:numId="15" w16cid:durableId="1747609272">
    <w:abstractNumId w:val="15"/>
  </w:num>
  <w:num w:numId="16" w16cid:durableId="54286664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9F2"/>
    <w:rsid w:val="00034616"/>
    <w:rsid w:val="0006063C"/>
    <w:rsid w:val="00070158"/>
    <w:rsid w:val="000E548F"/>
    <w:rsid w:val="0015074B"/>
    <w:rsid w:val="002067C0"/>
    <w:rsid w:val="00250D6E"/>
    <w:rsid w:val="002766FC"/>
    <w:rsid w:val="0028275B"/>
    <w:rsid w:val="00286990"/>
    <w:rsid w:val="00291985"/>
    <w:rsid w:val="0029639D"/>
    <w:rsid w:val="002A44C1"/>
    <w:rsid w:val="002E1DD8"/>
    <w:rsid w:val="00326F90"/>
    <w:rsid w:val="00372239"/>
    <w:rsid w:val="003A7418"/>
    <w:rsid w:val="004945F6"/>
    <w:rsid w:val="00525B62"/>
    <w:rsid w:val="00551F62"/>
    <w:rsid w:val="005C37FD"/>
    <w:rsid w:val="005C6E84"/>
    <w:rsid w:val="006210DA"/>
    <w:rsid w:val="00647345"/>
    <w:rsid w:val="007A7C1B"/>
    <w:rsid w:val="007B2805"/>
    <w:rsid w:val="007F08D8"/>
    <w:rsid w:val="00903329"/>
    <w:rsid w:val="0093458B"/>
    <w:rsid w:val="009C06AE"/>
    <w:rsid w:val="009D68CC"/>
    <w:rsid w:val="00A0461B"/>
    <w:rsid w:val="00A21958"/>
    <w:rsid w:val="00A535B8"/>
    <w:rsid w:val="00A70583"/>
    <w:rsid w:val="00AA1D8D"/>
    <w:rsid w:val="00AA6EB4"/>
    <w:rsid w:val="00AD0383"/>
    <w:rsid w:val="00B40803"/>
    <w:rsid w:val="00B47730"/>
    <w:rsid w:val="00B77681"/>
    <w:rsid w:val="00BB200B"/>
    <w:rsid w:val="00C0607A"/>
    <w:rsid w:val="00C22414"/>
    <w:rsid w:val="00C611E8"/>
    <w:rsid w:val="00C83DD0"/>
    <w:rsid w:val="00CB0664"/>
    <w:rsid w:val="00CB2628"/>
    <w:rsid w:val="00CC26BB"/>
    <w:rsid w:val="00D9402B"/>
    <w:rsid w:val="00DC0051"/>
    <w:rsid w:val="00DC6C61"/>
    <w:rsid w:val="00E224B3"/>
    <w:rsid w:val="00E55A4E"/>
    <w:rsid w:val="00E75B6B"/>
    <w:rsid w:val="00EA59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88444F"/>
  <w14:defaultImageDpi w14:val="300"/>
  <w15:docId w15:val="{201C9884-FBAB-4D1B-8F70-817119084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3A74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styleId="Hyperlink">
    <w:name w:val="Hyperlink"/>
    <w:basedOn w:val="DefaultParagraphFont"/>
    <w:uiPriority w:val="99"/>
    <w:unhideWhenUsed/>
    <w:rsid w:val="00E55A4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5A4E"/>
    <w:rPr>
      <w:color w:val="605E5C"/>
      <w:shd w:val="clear" w:color="auto" w:fill="E1DFDD"/>
    </w:rPr>
  </w:style>
  <w:style w:type="character" w:customStyle="1" w:styleId="citation-141">
    <w:name w:val="citation-141"/>
    <w:basedOn w:val="DefaultParagraphFont"/>
    <w:rsid w:val="00A70583"/>
  </w:style>
  <w:style w:type="character" w:customStyle="1" w:styleId="button-label">
    <w:name w:val="button-label"/>
    <w:basedOn w:val="DefaultParagraphFont"/>
    <w:rsid w:val="00A70583"/>
  </w:style>
  <w:style w:type="character" w:customStyle="1" w:styleId="citation-140">
    <w:name w:val="citation-140"/>
    <w:basedOn w:val="DefaultParagraphFont"/>
    <w:rsid w:val="00A70583"/>
  </w:style>
  <w:style w:type="character" w:customStyle="1" w:styleId="citation-139">
    <w:name w:val="citation-139"/>
    <w:basedOn w:val="DefaultParagraphFont"/>
    <w:rsid w:val="00A70583"/>
  </w:style>
  <w:style w:type="character" w:customStyle="1" w:styleId="citation-222">
    <w:name w:val="citation-222"/>
    <w:basedOn w:val="DefaultParagraphFont"/>
    <w:rsid w:val="002A44C1"/>
  </w:style>
  <w:style w:type="character" w:customStyle="1" w:styleId="citation-221">
    <w:name w:val="citation-221"/>
    <w:basedOn w:val="DefaultParagraphFont"/>
    <w:rsid w:val="002A44C1"/>
  </w:style>
  <w:style w:type="character" w:customStyle="1" w:styleId="citation-220">
    <w:name w:val="citation-220"/>
    <w:basedOn w:val="DefaultParagraphFont"/>
    <w:rsid w:val="002A44C1"/>
  </w:style>
  <w:style w:type="character" w:customStyle="1" w:styleId="citation-219">
    <w:name w:val="citation-219"/>
    <w:basedOn w:val="DefaultParagraphFont"/>
    <w:rsid w:val="002A44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madhu-mathi-a3481b29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madhu-mathi200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379</Words>
  <Characters>2631</Characters>
  <Application>Microsoft Office Word</Application>
  <DocSecurity>0</DocSecurity>
  <Lines>66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MADHUMATHI M</cp:lastModifiedBy>
  <cp:revision>3</cp:revision>
  <dcterms:created xsi:type="dcterms:W3CDTF">2026-02-22T06:15:00Z</dcterms:created>
  <dcterms:modified xsi:type="dcterms:W3CDTF">2026-02-22T06:15:00Z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2d1653ee-6d90-44c9-937d-912d39ff7233</vt:lpwstr>
  </property>
</Properties>
</file>